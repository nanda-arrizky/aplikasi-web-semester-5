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142A6" w14:textId="77777777" w:rsidR="00042B21" w:rsidRDefault="00000000">
      <w:pPr>
        <w:spacing w:after="40"/>
      </w:pPr>
      <w:r>
        <w:rPr>
          <w:b/>
          <w:color w:val="1A1A1A"/>
          <w:sz w:val="36"/>
        </w:rPr>
        <w:t>Tangkapan Layar Implementasi Antarmuka</w:t>
      </w:r>
    </w:p>
    <w:p w14:paraId="10C6B32C" w14:textId="77777777" w:rsidR="00042B21" w:rsidRDefault="00000000">
      <w:pPr>
        <w:spacing w:after="0"/>
      </w:pPr>
      <w:r>
        <w:rPr>
          <w:color w:val="707070"/>
          <w:sz w:val="19"/>
        </w:rPr>
        <w:t>Lampiran Pertemuan 4  •  Bukti implementasi halaman pada desktop dan mobile</w:t>
      </w:r>
    </w:p>
    <w:p w14:paraId="31D462CC" w14:textId="77777777" w:rsidR="00042B21" w:rsidRDefault="00000000">
      <w:pPr>
        <w:spacing w:after="280"/>
      </w:pPr>
      <w:r>
        <w:rPr>
          <w:color w:val="707070"/>
          <w:sz w:val="16"/>
        </w:rPr>
        <w:t>Kampus Lost &amp; Found  •  Purbaya Dwipananda Arrizky (24051130060)  •  Praktik Aplikasi Web (INF60295)  •  Teknologi Informasi, Fakultas Teknik UNY  •  2026</w:t>
      </w:r>
    </w:p>
    <w:p w14:paraId="3BDEEE59" w14:textId="77777777" w:rsidR="00042B21" w:rsidRDefault="00000000">
      <w:pPr>
        <w:spacing w:after="120"/>
        <w:jc w:val="both"/>
      </w:pPr>
      <w:r>
        <w:rPr>
          <w:sz w:val="20"/>
        </w:rPr>
        <w:t>Dokumen ini memuat tangkapan layar hasil implementasi antarmuka pada peramban. Versi desktop diambil pada lebar 1440 piksel, sedangkan versi mobile diambil pada lebar 390 piksel melalui mode perangkat peramban Chrome. Setiap halaman dapat ditelusuri ke sitemap dan acceptance criteria yang disusun pada Pertemuan 2 dan Pertemuan 3.</w:t>
      </w:r>
    </w:p>
    <w:p w14:paraId="726A95AF" w14:textId="77777777" w:rsidR="00042B21" w:rsidRDefault="00000000">
      <w:pPr>
        <w:spacing w:after="120"/>
      </w:pPr>
      <w:r>
        <w:rPr>
          <w:i/>
          <w:color w:val="707070"/>
          <w:sz w:val="18"/>
        </w:rPr>
        <w:t>Cara pengambilan: buka DevTools dengan F12, nyalakan mode perangkat dengan Ctrl+Shift+M, lalu tekan Ctrl+Shift+P dan pilih Capture full size screenshot.</w:t>
      </w:r>
    </w:p>
    <w:p w14:paraId="7DFD541B" w14:textId="77777777" w:rsidR="00042B21" w:rsidRDefault="00000000">
      <w:pPr>
        <w:pBdr>
          <w:bottom w:val="single" w:sz="6" w:space="3" w:color="BBBBBB"/>
        </w:pBdr>
        <w:spacing w:before="320" w:after="80"/>
      </w:pPr>
      <w:r>
        <w:rPr>
          <w:b/>
          <w:color w:val="1A1A1A"/>
          <w:sz w:val="26"/>
        </w:rPr>
        <w:t>A. H-01 Beranda   (/)</w:t>
      </w:r>
    </w:p>
    <w:p w14:paraId="7A90819F" w14:textId="77777777" w:rsidR="00042B21" w:rsidRDefault="00000000">
      <w:pPr>
        <w:spacing w:before="200" w:after="40"/>
      </w:pPr>
      <w:r>
        <w:rPr>
          <w:b/>
        </w:rPr>
        <w:t>Desktop</w:t>
      </w:r>
    </w:p>
    <w:p w14:paraId="14C9ADAC" w14:textId="77777777" w:rsidR="00042B21" w:rsidRDefault="00000000">
      <w:pPr>
        <w:spacing w:after="80"/>
      </w:pPr>
      <w:r>
        <w:rPr>
          <w:color w:val="707070"/>
          <w:sz w:val="18"/>
        </w:rPr>
        <w:t>Dua pintu layanan berporsi sepadan, pintasan pencarian, dan penjelas dua jalur penanganan.</w:t>
      </w:r>
    </w:p>
    <w:tbl>
      <w:tblPr>
        <w:tblW w:w="0" w:type="auto"/>
        <w:jc w:val="center"/>
        <w:tblLook w:val="04A0" w:firstRow="1" w:lastRow="0" w:firstColumn="1" w:lastColumn="0" w:noHBand="0" w:noVBand="1"/>
      </w:tblPr>
      <w:tblGrid>
        <w:gridCol w:w="9962"/>
      </w:tblGrid>
      <w:tr w:rsidR="00042B21" w14:paraId="7708867C"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18184B2C" w14:textId="75D87BBA" w:rsidR="00042B21" w:rsidRDefault="00000000">
            <w:pPr>
              <w:jc w:val="center"/>
            </w:pPr>
            <w:r>
              <w:rPr>
                <w:color w:val="707070"/>
                <w:sz w:val="18"/>
              </w:rPr>
              <w:br/>
            </w:r>
            <w:r>
              <w:rPr>
                <w:color w:val="707070"/>
                <w:sz w:val="18"/>
              </w:rPr>
              <w:br/>
            </w:r>
            <w:r w:rsidR="00733DB9" w:rsidRPr="00733DB9">
              <w:rPr>
                <w:color w:val="707070"/>
                <w:sz w:val="18"/>
              </w:rPr>
              <w:drawing>
                <wp:inline distT="0" distB="0" distL="0" distR="0" wp14:anchorId="0D0F9645" wp14:editId="2A0486BF">
                  <wp:extent cx="6188710" cy="3519170"/>
                  <wp:effectExtent l="0" t="0" r="2540" b="5080"/>
                  <wp:docPr id="13415982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98201" name=""/>
                          <pic:cNvPicPr/>
                        </pic:nvPicPr>
                        <pic:blipFill>
                          <a:blip r:embed="rId6"/>
                          <a:stretch>
                            <a:fillRect/>
                          </a:stretch>
                        </pic:blipFill>
                        <pic:spPr>
                          <a:xfrm>
                            <a:off x="0" y="0"/>
                            <a:ext cx="6188710" cy="3519170"/>
                          </a:xfrm>
                          <a:prstGeom prst="rect">
                            <a:avLst/>
                          </a:prstGeom>
                        </pic:spPr>
                      </pic:pic>
                    </a:graphicData>
                  </a:graphic>
                </wp:inline>
              </w:drawing>
            </w:r>
            <w:r>
              <w:rPr>
                <w:color w:val="707070"/>
                <w:sz w:val="18"/>
              </w:rPr>
              <w:br/>
            </w:r>
            <w:r>
              <w:rPr>
                <w:color w:val="707070"/>
                <w:sz w:val="18"/>
              </w:rPr>
              <w:br/>
            </w:r>
          </w:p>
        </w:tc>
      </w:tr>
    </w:tbl>
    <w:p w14:paraId="1D1C4965" w14:textId="77777777" w:rsidR="00042B21" w:rsidRDefault="00042B21">
      <w:pPr>
        <w:spacing w:after="0"/>
      </w:pPr>
    </w:p>
    <w:p w14:paraId="61387564" w14:textId="77777777" w:rsidR="00042B21" w:rsidRDefault="00000000">
      <w:pPr>
        <w:spacing w:before="200" w:after="40"/>
      </w:pPr>
      <w:r>
        <w:rPr>
          <w:b/>
        </w:rPr>
        <w:t>Mobile</w:t>
      </w:r>
    </w:p>
    <w:p w14:paraId="4DFC6507" w14:textId="77777777" w:rsidR="00042B21" w:rsidRDefault="00000000">
      <w:pPr>
        <w:spacing w:after="80"/>
      </w:pPr>
      <w:r>
        <w:rPr>
          <w:color w:val="707070"/>
          <w:sz w:val="18"/>
        </w:rPr>
        <w:t>Pintu layanan ditumpuk satu kolom, tombol utama melebar penuh.</w:t>
      </w:r>
    </w:p>
    <w:tbl>
      <w:tblPr>
        <w:tblW w:w="0" w:type="auto"/>
        <w:jc w:val="center"/>
        <w:tblLook w:val="04A0" w:firstRow="1" w:lastRow="0" w:firstColumn="1" w:lastColumn="0" w:noHBand="0" w:noVBand="1"/>
      </w:tblPr>
      <w:tblGrid>
        <w:gridCol w:w="9746"/>
      </w:tblGrid>
      <w:tr w:rsidR="00042B21" w14:paraId="6E474268"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66BCA65E" w14:textId="4D94F8C0" w:rsidR="00042B21" w:rsidRDefault="00000000">
            <w:pPr>
              <w:jc w:val="center"/>
            </w:pPr>
            <w:r>
              <w:rPr>
                <w:color w:val="707070"/>
                <w:sz w:val="18"/>
              </w:rPr>
              <w:br/>
            </w:r>
            <w:r>
              <w:rPr>
                <w:color w:val="707070"/>
                <w:sz w:val="18"/>
              </w:rPr>
              <w:br/>
            </w:r>
            <w:r w:rsidR="00733DB9">
              <w:rPr>
                <w:noProof/>
              </w:rPr>
              <w:lastRenderedPageBreak/>
              <w:drawing>
                <wp:inline distT="0" distB="0" distL="0" distR="0" wp14:anchorId="67B82C02" wp14:editId="34EB9A8E">
                  <wp:extent cx="2138045" cy="8546465"/>
                  <wp:effectExtent l="0" t="0" r="0" b="6985"/>
                  <wp:docPr id="12589505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8045" cy="8546465"/>
                          </a:xfrm>
                          <a:prstGeom prst="rect">
                            <a:avLst/>
                          </a:prstGeom>
                          <a:noFill/>
                          <a:ln>
                            <a:noFill/>
                          </a:ln>
                        </pic:spPr>
                      </pic:pic>
                    </a:graphicData>
                  </a:graphic>
                </wp:inline>
              </w:drawing>
            </w:r>
            <w:r>
              <w:rPr>
                <w:color w:val="707070"/>
                <w:sz w:val="18"/>
              </w:rPr>
              <w:br/>
            </w:r>
            <w:r>
              <w:rPr>
                <w:color w:val="707070"/>
                <w:sz w:val="18"/>
              </w:rPr>
              <w:br/>
            </w:r>
          </w:p>
        </w:tc>
      </w:tr>
    </w:tbl>
    <w:p w14:paraId="3ECB7CF4" w14:textId="77777777" w:rsidR="00042B21" w:rsidRDefault="00042B21">
      <w:pPr>
        <w:spacing w:after="0"/>
      </w:pPr>
    </w:p>
    <w:p w14:paraId="1F856925" w14:textId="77777777" w:rsidR="00042B21" w:rsidRDefault="00000000">
      <w:pPr>
        <w:pBdr>
          <w:bottom w:val="single" w:sz="6" w:space="3" w:color="BBBBBB"/>
        </w:pBdr>
        <w:spacing w:before="320" w:after="80"/>
      </w:pPr>
      <w:r>
        <w:rPr>
          <w:b/>
          <w:color w:val="1A1A1A"/>
          <w:sz w:val="26"/>
        </w:rPr>
        <w:t>B. H-02 Cari Barang   (/barang)</w:t>
      </w:r>
    </w:p>
    <w:p w14:paraId="5C1F7560" w14:textId="77777777" w:rsidR="00042B21" w:rsidRDefault="00000000">
      <w:pPr>
        <w:spacing w:before="200" w:after="40"/>
      </w:pPr>
      <w:r>
        <w:rPr>
          <w:b/>
        </w:rPr>
        <w:t>Desktop, state ada hasil</w:t>
      </w:r>
    </w:p>
    <w:p w14:paraId="3DE6C1E9" w14:textId="77777777" w:rsidR="00042B21" w:rsidRDefault="00000000">
      <w:pPr>
        <w:spacing w:after="80"/>
      </w:pPr>
      <w:r>
        <w:rPr>
          <w:color w:val="707070"/>
          <w:sz w:val="18"/>
        </w:rPr>
        <w:t>Panel filter di kiri, kartu hasil di kanan. Membuktikan AC-06.1 dan AC-06.3.</w:t>
      </w:r>
    </w:p>
    <w:tbl>
      <w:tblPr>
        <w:tblW w:w="0" w:type="auto"/>
        <w:jc w:val="center"/>
        <w:tblLook w:val="04A0" w:firstRow="1" w:lastRow="0" w:firstColumn="1" w:lastColumn="0" w:noHBand="0" w:noVBand="1"/>
      </w:tblPr>
      <w:tblGrid>
        <w:gridCol w:w="9962"/>
      </w:tblGrid>
      <w:tr w:rsidR="00042B21" w14:paraId="07FFC670"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58A9DFE9" w14:textId="47C722FC" w:rsidR="00042B21" w:rsidRDefault="00000000">
            <w:pPr>
              <w:jc w:val="center"/>
            </w:pPr>
            <w:r>
              <w:rPr>
                <w:color w:val="707070"/>
                <w:sz w:val="18"/>
              </w:rPr>
              <w:br/>
            </w:r>
            <w:r>
              <w:rPr>
                <w:color w:val="707070"/>
                <w:sz w:val="18"/>
              </w:rPr>
              <w:br/>
            </w:r>
            <w:r w:rsidR="00733DB9" w:rsidRPr="00733DB9">
              <w:rPr>
                <w:color w:val="707070"/>
                <w:sz w:val="18"/>
              </w:rPr>
              <w:drawing>
                <wp:inline distT="0" distB="0" distL="0" distR="0" wp14:anchorId="3D95F92F" wp14:editId="3D855F89">
                  <wp:extent cx="6188710" cy="3154045"/>
                  <wp:effectExtent l="0" t="0" r="2540" b="8255"/>
                  <wp:docPr id="16886249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24934" name=""/>
                          <pic:cNvPicPr/>
                        </pic:nvPicPr>
                        <pic:blipFill>
                          <a:blip r:embed="rId8"/>
                          <a:stretch>
                            <a:fillRect/>
                          </a:stretch>
                        </pic:blipFill>
                        <pic:spPr>
                          <a:xfrm>
                            <a:off x="0" y="0"/>
                            <a:ext cx="6188710" cy="3154045"/>
                          </a:xfrm>
                          <a:prstGeom prst="rect">
                            <a:avLst/>
                          </a:prstGeom>
                        </pic:spPr>
                      </pic:pic>
                    </a:graphicData>
                  </a:graphic>
                </wp:inline>
              </w:drawing>
            </w:r>
            <w:r>
              <w:rPr>
                <w:color w:val="707070"/>
                <w:sz w:val="18"/>
              </w:rPr>
              <w:br/>
            </w:r>
            <w:r>
              <w:rPr>
                <w:color w:val="707070"/>
                <w:sz w:val="18"/>
              </w:rPr>
              <w:br/>
            </w:r>
          </w:p>
        </w:tc>
      </w:tr>
    </w:tbl>
    <w:p w14:paraId="7A6C7387" w14:textId="77777777" w:rsidR="00042B21" w:rsidRDefault="00042B21">
      <w:pPr>
        <w:spacing w:after="0"/>
      </w:pPr>
    </w:p>
    <w:p w14:paraId="2D98EEC4" w14:textId="77777777" w:rsidR="00042B21" w:rsidRDefault="00000000">
      <w:pPr>
        <w:spacing w:before="200" w:after="40"/>
      </w:pPr>
      <w:r>
        <w:rPr>
          <w:b/>
        </w:rPr>
        <w:t>Desktop, state hasil kosong</w:t>
      </w:r>
    </w:p>
    <w:p w14:paraId="5F0C9E42" w14:textId="77777777" w:rsidR="00042B21" w:rsidRDefault="00000000">
      <w:pPr>
        <w:spacing w:after="80"/>
      </w:pPr>
      <w:r>
        <w:rPr>
          <w:color w:val="707070"/>
          <w:sz w:val="18"/>
        </w:rPr>
        <w:t>Pesan tidak ditemukan beserta saran menghapus filter. Membuktikan AC-06.4.</w:t>
      </w:r>
    </w:p>
    <w:tbl>
      <w:tblPr>
        <w:tblW w:w="0" w:type="auto"/>
        <w:jc w:val="center"/>
        <w:tblLook w:val="04A0" w:firstRow="1" w:lastRow="0" w:firstColumn="1" w:lastColumn="0" w:noHBand="0" w:noVBand="1"/>
      </w:tblPr>
      <w:tblGrid>
        <w:gridCol w:w="9962"/>
      </w:tblGrid>
      <w:tr w:rsidR="00042B21" w14:paraId="269D7401"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022027A4" w14:textId="51AF1D04" w:rsidR="00042B21" w:rsidRDefault="00000000">
            <w:pPr>
              <w:jc w:val="center"/>
            </w:pPr>
            <w:r>
              <w:rPr>
                <w:color w:val="707070"/>
                <w:sz w:val="18"/>
              </w:rPr>
              <w:br/>
            </w:r>
            <w:r>
              <w:rPr>
                <w:color w:val="707070"/>
                <w:sz w:val="18"/>
              </w:rPr>
              <w:br/>
            </w:r>
            <w:r w:rsidR="00733DB9" w:rsidRPr="00733DB9">
              <w:rPr>
                <w:color w:val="707070"/>
                <w:sz w:val="18"/>
              </w:rPr>
              <w:lastRenderedPageBreak/>
              <w:drawing>
                <wp:inline distT="0" distB="0" distL="0" distR="0" wp14:anchorId="45F8F6BF" wp14:editId="7B1EE47C">
                  <wp:extent cx="6188710" cy="3525520"/>
                  <wp:effectExtent l="0" t="0" r="2540" b="0"/>
                  <wp:docPr id="14744585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58521" name=""/>
                          <pic:cNvPicPr/>
                        </pic:nvPicPr>
                        <pic:blipFill>
                          <a:blip r:embed="rId9"/>
                          <a:stretch>
                            <a:fillRect/>
                          </a:stretch>
                        </pic:blipFill>
                        <pic:spPr>
                          <a:xfrm>
                            <a:off x="0" y="0"/>
                            <a:ext cx="6188710" cy="3525520"/>
                          </a:xfrm>
                          <a:prstGeom prst="rect">
                            <a:avLst/>
                          </a:prstGeom>
                        </pic:spPr>
                      </pic:pic>
                    </a:graphicData>
                  </a:graphic>
                </wp:inline>
              </w:drawing>
            </w:r>
            <w:r>
              <w:rPr>
                <w:color w:val="707070"/>
                <w:sz w:val="18"/>
              </w:rPr>
              <w:br/>
            </w:r>
            <w:r>
              <w:rPr>
                <w:color w:val="707070"/>
                <w:sz w:val="18"/>
              </w:rPr>
              <w:br/>
            </w:r>
          </w:p>
        </w:tc>
      </w:tr>
    </w:tbl>
    <w:p w14:paraId="01781167" w14:textId="77777777" w:rsidR="00042B21" w:rsidRDefault="00042B21">
      <w:pPr>
        <w:spacing w:after="0"/>
      </w:pPr>
    </w:p>
    <w:p w14:paraId="76404806" w14:textId="77777777" w:rsidR="00042B21" w:rsidRDefault="00000000">
      <w:pPr>
        <w:spacing w:before="200" w:after="40"/>
      </w:pPr>
      <w:r>
        <w:rPr>
          <w:b/>
        </w:rPr>
        <w:t>Desktop, lokasi dikosongkan</w:t>
      </w:r>
    </w:p>
    <w:p w14:paraId="1B180372" w14:textId="77777777" w:rsidR="00042B21" w:rsidRDefault="00000000">
      <w:pPr>
        <w:spacing w:after="80"/>
      </w:pPr>
      <w:r>
        <w:rPr>
          <w:color w:val="707070"/>
          <w:sz w:val="18"/>
        </w:rPr>
        <w:t>Jumlah hasil tidak berkurang meskipun lokasi tidak diisi. Membuktikan AC-06.2.</w:t>
      </w:r>
    </w:p>
    <w:tbl>
      <w:tblPr>
        <w:tblW w:w="0" w:type="auto"/>
        <w:jc w:val="center"/>
        <w:tblLook w:val="04A0" w:firstRow="1" w:lastRow="0" w:firstColumn="1" w:lastColumn="0" w:noHBand="0" w:noVBand="1"/>
      </w:tblPr>
      <w:tblGrid>
        <w:gridCol w:w="9962"/>
      </w:tblGrid>
      <w:tr w:rsidR="00042B21" w14:paraId="210959BD"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0348F5C6" w14:textId="1F63B8DF" w:rsidR="00042B21" w:rsidRDefault="00000000">
            <w:pPr>
              <w:jc w:val="center"/>
            </w:pPr>
            <w:r>
              <w:rPr>
                <w:color w:val="707070"/>
                <w:sz w:val="18"/>
              </w:rPr>
              <w:br/>
            </w:r>
            <w:r>
              <w:rPr>
                <w:color w:val="707070"/>
                <w:sz w:val="18"/>
              </w:rPr>
              <w:br/>
            </w:r>
            <w:r w:rsidR="00733DB9" w:rsidRPr="00733DB9">
              <w:rPr>
                <w:color w:val="707070"/>
                <w:sz w:val="18"/>
              </w:rPr>
              <w:lastRenderedPageBreak/>
              <w:drawing>
                <wp:inline distT="0" distB="0" distL="0" distR="0" wp14:anchorId="4FB7F669" wp14:editId="5F750B36">
                  <wp:extent cx="6188710" cy="3525520"/>
                  <wp:effectExtent l="0" t="0" r="2540" b="0"/>
                  <wp:docPr id="17515810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81041" name=""/>
                          <pic:cNvPicPr/>
                        </pic:nvPicPr>
                        <pic:blipFill>
                          <a:blip r:embed="rId10"/>
                          <a:stretch>
                            <a:fillRect/>
                          </a:stretch>
                        </pic:blipFill>
                        <pic:spPr>
                          <a:xfrm>
                            <a:off x="0" y="0"/>
                            <a:ext cx="6188710" cy="3525520"/>
                          </a:xfrm>
                          <a:prstGeom prst="rect">
                            <a:avLst/>
                          </a:prstGeom>
                        </pic:spPr>
                      </pic:pic>
                    </a:graphicData>
                  </a:graphic>
                </wp:inline>
              </w:drawing>
            </w:r>
            <w:r>
              <w:rPr>
                <w:color w:val="707070"/>
                <w:sz w:val="18"/>
              </w:rPr>
              <w:br/>
            </w:r>
            <w:r>
              <w:rPr>
                <w:color w:val="707070"/>
                <w:sz w:val="18"/>
              </w:rPr>
              <w:br/>
            </w:r>
          </w:p>
        </w:tc>
      </w:tr>
    </w:tbl>
    <w:p w14:paraId="7EC472F6" w14:textId="77777777" w:rsidR="00042B21" w:rsidRDefault="00042B21">
      <w:pPr>
        <w:spacing w:after="0"/>
      </w:pPr>
    </w:p>
    <w:p w14:paraId="517B4D43" w14:textId="77777777" w:rsidR="00042B21" w:rsidRDefault="00000000">
      <w:pPr>
        <w:spacing w:before="200" w:after="40"/>
      </w:pPr>
      <w:r>
        <w:rPr>
          <w:b/>
        </w:rPr>
        <w:t>Mobile</w:t>
      </w:r>
    </w:p>
    <w:p w14:paraId="024FF3F6" w14:textId="77777777" w:rsidR="00042B21" w:rsidRDefault="00000000">
      <w:pPr>
        <w:spacing w:after="80"/>
      </w:pPr>
      <w:r>
        <w:rPr>
          <w:color w:val="707070"/>
          <w:sz w:val="18"/>
        </w:rPr>
        <w:t>Filter dan hasil menjadi satu kolom, dua kolom tanggal ditumpuk vertikal.</w:t>
      </w:r>
    </w:p>
    <w:tbl>
      <w:tblPr>
        <w:tblW w:w="0" w:type="auto"/>
        <w:jc w:val="center"/>
        <w:tblLook w:val="04A0" w:firstRow="1" w:lastRow="0" w:firstColumn="1" w:lastColumn="0" w:noHBand="0" w:noVBand="1"/>
      </w:tblPr>
      <w:tblGrid>
        <w:gridCol w:w="9746"/>
      </w:tblGrid>
      <w:tr w:rsidR="00042B21" w14:paraId="7BC3EAC0"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504ED811" w14:textId="376AD15A" w:rsidR="00042B21" w:rsidRDefault="00000000">
            <w:pPr>
              <w:jc w:val="center"/>
            </w:pPr>
            <w:r>
              <w:rPr>
                <w:color w:val="707070"/>
                <w:sz w:val="18"/>
              </w:rPr>
              <w:br/>
            </w:r>
            <w:r>
              <w:rPr>
                <w:color w:val="707070"/>
                <w:sz w:val="18"/>
              </w:rPr>
              <w:br/>
            </w:r>
            <w:r w:rsidR="00733DB9">
              <w:rPr>
                <w:noProof/>
              </w:rPr>
              <w:lastRenderedPageBreak/>
              <w:drawing>
                <wp:inline distT="0" distB="0" distL="0" distR="0" wp14:anchorId="1CEBEA60" wp14:editId="397422E1">
                  <wp:extent cx="2478405" cy="8546465"/>
                  <wp:effectExtent l="0" t="0" r="0" b="6985"/>
                  <wp:docPr id="148392264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8405" cy="8546465"/>
                          </a:xfrm>
                          <a:prstGeom prst="rect">
                            <a:avLst/>
                          </a:prstGeom>
                          <a:noFill/>
                          <a:ln>
                            <a:noFill/>
                          </a:ln>
                        </pic:spPr>
                      </pic:pic>
                    </a:graphicData>
                  </a:graphic>
                </wp:inline>
              </w:drawing>
            </w:r>
            <w:r>
              <w:rPr>
                <w:color w:val="707070"/>
                <w:sz w:val="18"/>
              </w:rPr>
              <w:br/>
            </w:r>
          </w:p>
        </w:tc>
      </w:tr>
    </w:tbl>
    <w:p w14:paraId="2611D225" w14:textId="77777777" w:rsidR="00042B21" w:rsidRDefault="00042B21">
      <w:pPr>
        <w:spacing w:after="0"/>
      </w:pPr>
    </w:p>
    <w:p w14:paraId="14B79BCD" w14:textId="77777777" w:rsidR="00042B21" w:rsidRDefault="00000000">
      <w:pPr>
        <w:pBdr>
          <w:bottom w:val="single" w:sz="6" w:space="3" w:color="BBBBBB"/>
        </w:pBdr>
        <w:spacing w:before="320" w:after="80"/>
      </w:pPr>
      <w:r>
        <w:rPr>
          <w:b/>
          <w:color w:val="1A1A1A"/>
          <w:sz w:val="26"/>
        </w:rPr>
        <w:t>C. H-03 Detail Barang   (/barang/{id})</w:t>
      </w:r>
    </w:p>
    <w:p w14:paraId="62E0D073" w14:textId="77777777" w:rsidR="00042B21" w:rsidRDefault="00000000">
      <w:pPr>
        <w:spacing w:before="200" w:after="40"/>
      </w:pPr>
      <w:r>
        <w:rPr>
          <w:b/>
        </w:rPr>
        <w:t>Desktop, jalur posko</w:t>
      </w:r>
    </w:p>
    <w:p w14:paraId="65A9C8D5" w14:textId="77777777" w:rsidR="00042B21" w:rsidRDefault="00000000">
      <w:pPr>
        <w:spacing w:after="80"/>
      </w:pPr>
      <w:r>
        <w:rPr>
          <w:color w:val="707070"/>
          <w:sz w:val="18"/>
        </w:rPr>
        <w:t>Tombol Ajukan klaim tersedia. Tidak ada blok ciri detail. Membuktikan AC-03.2 dan AC-04.2.</w:t>
      </w:r>
    </w:p>
    <w:tbl>
      <w:tblPr>
        <w:tblW w:w="0" w:type="auto"/>
        <w:jc w:val="center"/>
        <w:tblLook w:val="04A0" w:firstRow="1" w:lastRow="0" w:firstColumn="1" w:lastColumn="0" w:noHBand="0" w:noVBand="1"/>
      </w:tblPr>
      <w:tblGrid>
        <w:gridCol w:w="9962"/>
      </w:tblGrid>
      <w:tr w:rsidR="00042B21" w14:paraId="0375A48B"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3D8A734A" w14:textId="762BDE0C" w:rsidR="00042B21" w:rsidRDefault="00000000">
            <w:pPr>
              <w:jc w:val="center"/>
            </w:pPr>
            <w:r>
              <w:rPr>
                <w:color w:val="707070"/>
                <w:sz w:val="18"/>
              </w:rPr>
              <w:br/>
            </w:r>
            <w:r>
              <w:rPr>
                <w:color w:val="707070"/>
                <w:sz w:val="18"/>
              </w:rPr>
              <w:br/>
            </w:r>
            <w:r w:rsidR="00733DB9" w:rsidRPr="00733DB9">
              <w:rPr>
                <w:color w:val="707070"/>
                <w:sz w:val="18"/>
              </w:rPr>
              <w:drawing>
                <wp:inline distT="0" distB="0" distL="0" distR="0" wp14:anchorId="0BF2757D" wp14:editId="6F91EB17">
                  <wp:extent cx="6188710" cy="3522345"/>
                  <wp:effectExtent l="0" t="0" r="2540" b="1905"/>
                  <wp:docPr id="19623516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51632" name=""/>
                          <pic:cNvPicPr/>
                        </pic:nvPicPr>
                        <pic:blipFill>
                          <a:blip r:embed="rId12"/>
                          <a:stretch>
                            <a:fillRect/>
                          </a:stretch>
                        </pic:blipFill>
                        <pic:spPr>
                          <a:xfrm>
                            <a:off x="0" y="0"/>
                            <a:ext cx="6188710" cy="3522345"/>
                          </a:xfrm>
                          <a:prstGeom prst="rect">
                            <a:avLst/>
                          </a:prstGeom>
                        </pic:spPr>
                      </pic:pic>
                    </a:graphicData>
                  </a:graphic>
                </wp:inline>
              </w:drawing>
            </w:r>
            <w:r>
              <w:rPr>
                <w:color w:val="707070"/>
                <w:sz w:val="18"/>
              </w:rPr>
              <w:br/>
            </w:r>
            <w:r>
              <w:rPr>
                <w:color w:val="707070"/>
                <w:sz w:val="18"/>
              </w:rPr>
              <w:br/>
            </w:r>
          </w:p>
        </w:tc>
      </w:tr>
    </w:tbl>
    <w:p w14:paraId="533626FC" w14:textId="77777777" w:rsidR="00042B21" w:rsidRDefault="00042B21">
      <w:pPr>
        <w:spacing w:after="0"/>
      </w:pPr>
    </w:p>
    <w:p w14:paraId="5F827E1E" w14:textId="77777777" w:rsidR="00042B21" w:rsidRDefault="00000000">
      <w:pPr>
        <w:spacing w:before="200" w:after="40"/>
      </w:pPr>
      <w:r>
        <w:rPr>
          <w:b/>
        </w:rPr>
        <w:t>Desktop, jalur penemu</w:t>
      </w:r>
    </w:p>
    <w:p w14:paraId="2C2D264F" w14:textId="77777777" w:rsidR="00042B21" w:rsidRDefault="00000000">
      <w:pPr>
        <w:spacing w:after="80"/>
      </w:pPr>
      <w:r>
        <w:rPr>
          <w:color w:val="707070"/>
          <w:sz w:val="18"/>
        </w:rPr>
        <w:t>Kontak penemu ditampilkan, tombol klaim tidak tersedia. Membuktikan AC-03.4.</w:t>
      </w:r>
    </w:p>
    <w:tbl>
      <w:tblPr>
        <w:tblW w:w="0" w:type="auto"/>
        <w:jc w:val="center"/>
        <w:tblLook w:val="04A0" w:firstRow="1" w:lastRow="0" w:firstColumn="1" w:lastColumn="0" w:noHBand="0" w:noVBand="1"/>
      </w:tblPr>
      <w:tblGrid>
        <w:gridCol w:w="9962"/>
      </w:tblGrid>
      <w:tr w:rsidR="00042B21" w14:paraId="76BDFF39"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5B235D45" w14:textId="2C3A2EB1" w:rsidR="00042B21" w:rsidRDefault="00000000">
            <w:pPr>
              <w:jc w:val="center"/>
            </w:pPr>
            <w:r>
              <w:rPr>
                <w:color w:val="707070"/>
                <w:sz w:val="18"/>
              </w:rPr>
              <w:br/>
            </w:r>
            <w:r>
              <w:rPr>
                <w:color w:val="707070"/>
                <w:sz w:val="18"/>
              </w:rPr>
              <w:br/>
            </w:r>
            <w:r w:rsidR="00733DB9" w:rsidRPr="00733DB9">
              <w:rPr>
                <w:color w:val="707070"/>
                <w:sz w:val="18"/>
              </w:rPr>
              <w:lastRenderedPageBreak/>
              <w:drawing>
                <wp:inline distT="0" distB="0" distL="0" distR="0" wp14:anchorId="4F1E0235" wp14:editId="4D479726">
                  <wp:extent cx="6188710" cy="3525520"/>
                  <wp:effectExtent l="0" t="0" r="2540" b="0"/>
                  <wp:docPr id="7448431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3195" name=""/>
                          <pic:cNvPicPr/>
                        </pic:nvPicPr>
                        <pic:blipFill>
                          <a:blip r:embed="rId13"/>
                          <a:stretch>
                            <a:fillRect/>
                          </a:stretch>
                        </pic:blipFill>
                        <pic:spPr>
                          <a:xfrm>
                            <a:off x="0" y="0"/>
                            <a:ext cx="6188710" cy="3525520"/>
                          </a:xfrm>
                          <a:prstGeom prst="rect">
                            <a:avLst/>
                          </a:prstGeom>
                        </pic:spPr>
                      </pic:pic>
                    </a:graphicData>
                  </a:graphic>
                </wp:inline>
              </w:drawing>
            </w:r>
            <w:r>
              <w:rPr>
                <w:color w:val="707070"/>
                <w:sz w:val="18"/>
              </w:rPr>
              <w:br/>
            </w:r>
            <w:r>
              <w:rPr>
                <w:color w:val="707070"/>
                <w:sz w:val="18"/>
              </w:rPr>
              <w:br/>
            </w:r>
          </w:p>
        </w:tc>
      </w:tr>
    </w:tbl>
    <w:p w14:paraId="71F521C5" w14:textId="77777777" w:rsidR="00042B21" w:rsidRDefault="00042B21">
      <w:pPr>
        <w:spacing w:after="0"/>
      </w:pPr>
    </w:p>
    <w:p w14:paraId="641D6A57" w14:textId="77777777" w:rsidR="00042B21" w:rsidRDefault="00000000">
      <w:pPr>
        <w:spacing w:before="200" w:after="40"/>
      </w:pPr>
      <w:r>
        <w:rPr>
          <w:b/>
        </w:rPr>
        <w:t>Mobile</w:t>
      </w:r>
    </w:p>
    <w:p w14:paraId="57857B79" w14:textId="77777777" w:rsidR="00042B21" w:rsidRDefault="00000000">
      <w:pPr>
        <w:spacing w:after="80"/>
      </w:pPr>
      <w:r>
        <w:rPr>
          <w:color w:val="707070"/>
          <w:sz w:val="18"/>
        </w:rPr>
        <w:t>Panel aksi berpindah ke bawah agar tombol utama terjangkau ibu jari.</w:t>
      </w:r>
    </w:p>
    <w:tbl>
      <w:tblPr>
        <w:tblW w:w="0" w:type="auto"/>
        <w:jc w:val="center"/>
        <w:tblLook w:val="04A0" w:firstRow="1" w:lastRow="0" w:firstColumn="1" w:lastColumn="0" w:noHBand="0" w:noVBand="1"/>
      </w:tblPr>
      <w:tblGrid>
        <w:gridCol w:w="9746"/>
      </w:tblGrid>
      <w:tr w:rsidR="00042B21" w14:paraId="1861F93D"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36DEB211" w14:textId="2F9E766F" w:rsidR="00042B21" w:rsidRDefault="00000000">
            <w:pPr>
              <w:jc w:val="center"/>
            </w:pPr>
            <w:r>
              <w:rPr>
                <w:color w:val="707070"/>
                <w:sz w:val="18"/>
              </w:rPr>
              <w:br/>
            </w:r>
            <w:r>
              <w:rPr>
                <w:color w:val="707070"/>
                <w:sz w:val="18"/>
              </w:rPr>
              <w:br/>
            </w:r>
            <w:r w:rsidR="00733DB9">
              <w:rPr>
                <w:noProof/>
              </w:rPr>
              <w:lastRenderedPageBreak/>
              <w:drawing>
                <wp:inline distT="0" distB="0" distL="0" distR="0" wp14:anchorId="6FF3A48C" wp14:editId="4FEF6FBD">
                  <wp:extent cx="2922270" cy="8546465"/>
                  <wp:effectExtent l="0" t="0" r="0" b="6985"/>
                  <wp:docPr id="157951303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2270" cy="8546465"/>
                          </a:xfrm>
                          <a:prstGeom prst="rect">
                            <a:avLst/>
                          </a:prstGeom>
                          <a:noFill/>
                          <a:ln>
                            <a:noFill/>
                          </a:ln>
                        </pic:spPr>
                      </pic:pic>
                    </a:graphicData>
                  </a:graphic>
                </wp:inline>
              </w:drawing>
            </w:r>
            <w:r>
              <w:rPr>
                <w:color w:val="707070"/>
                <w:sz w:val="18"/>
              </w:rPr>
              <w:br/>
            </w:r>
            <w:r>
              <w:rPr>
                <w:color w:val="707070"/>
                <w:sz w:val="18"/>
              </w:rPr>
              <w:br/>
            </w:r>
          </w:p>
        </w:tc>
      </w:tr>
    </w:tbl>
    <w:p w14:paraId="01A36272" w14:textId="77777777" w:rsidR="00042B21" w:rsidRDefault="00042B21">
      <w:pPr>
        <w:spacing w:after="0"/>
      </w:pPr>
    </w:p>
    <w:p w14:paraId="74045540" w14:textId="77777777" w:rsidR="00042B21" w:rsidRDefault="00000000">
      <w:pPr>
        <w:pBdr>
          <w:bottom w:val="single" w:sz="6" w:space="3" w:color="BBBBBB"/>
        </w:pBdr>
        <w:spacing w:before="320" w:after="80"/>
      </w:pPr>
      <w:r>
        <w:rPr>
          <w:b/>
          <w:color w:val="1A1A1A"/>
          <w:sz w:val="26"/>
        </w:rPr>
        <w:t>D. H-04 Form Klaim   (/klaim/buat)</w:t>
      </w:r>
    </w:p>
    <w:p w14:paraId="65476E09" w14:textId="77777777" w:rsidR="00042B21" w:rsidRDefault="00000000">
      <w:pPr>
        <w:spacing w:before="200" w:after="40"/>
      </w:pPr>
      <w:r>
        <w:rPr>
          <w:b/>
        </w:rPr>
        <w:t>Desktop, state kosong</w:t>
      </w:r>
    </w:p>
    <w:p w14:paraId="00554955" w14:textId="77777777" w:rsidR="00042B21" w:rsidRDefault="00000000">
      <w:pPr>
        <w:spacing w:after="80"/>
      </w:pPr>
      <w:r>
        <w:rPr>
          <w:color w:val="707070"/>
          <w:sz w:val="18"/>
        </w:rPr>
        <w:t>Ringkasan barang, isian deskripsi kepemilikan, dan panel langkah berikutnya.</w:t>
      </w:r>
    </w:p>
    <w:tbl>
      <w:tblPr>
        <w:tblW w:w="0" w:type="auto"/>
        <w:jc w:val="center"/>
        <w:tblLook w:val="04A0" w:firstRow="1" w:lastRow="0" w:firstColumn="1" w:lastColumn="0" w:noHBand="0" w:noVBand="1"/>
      </w:tblPr>
      <w:tblGrid>
        <w:gridCol w:w="9962"/>
      </w:tblGrid>
      <w:tr w:rsidR="00042B21" w14:paraId="6A355CD8"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62EAF13B" w14:textId="046CC46A" w:rsidR="00042B21" w:rsidRDefault="00000000">
            <w:pPr>
              <w:jc w:val="center"/>
            </w:pPr>
            <w:r>
              <w:rPr>
                <w:color w:val="707070"/>
                <w:sz w:val="18"/>
              </w:rPr>
              <w:br/>
            </w:r>
            <w:r>
              <w:rPr>
                <w:color w:val="707070"/>
                <w:sz w:val="18"/>
              </w:rPr>
              <w:br/>
            </w:r>
            <w:r w:rsidR="00733DB9" w:rsidRPr="00733DB9">
              <w:rPr>
                <w:color w:val="707070"/>
                <w:sz w:val="18"/>
              </w:rPr>
              <w:drawing>
                <wp:inline distT="0" distB="0" distL="0" distR="0" wp14:anchorId="5BB7C51D" wp14:editId="3411C2A0">
                  <wp:extent cx="6188710" cy="3525520"/>
                  <wp:effectExtent l="0" t="0" r="2540" b="0"/>
                  <wp:docPr id="11380285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28503" name=""/>
                          <pic:cNvPicPr/>
                        </pic:nvPicPr>
                        <pic:blipFill>
                          <a:blip r:embed="rId15"/>
                          <a:stretch>
                            <a:fillRect/>
                          </a:stretch>
                        </pic:blipFill>
                        <pic:spPr>
                          <a:xfrm>
                            <a:off x="0" y="0"/>
                            <a:ext cx="6188710" cy="3525520"/>
                          </a:xfrm>
                          <a:prstGeom prst="rect">
                            <a:avLst/>
                          </a:prstGeom>
                        </pic:spPr>
                      </pic:pic>
                    </a:graphicData>
                  </a:graphic>
                </wp:inline>
              </w:drawing>
            </w:r>
            <w:r>
              <w:rPr>
                <w:color w:val="707070"/>
                <w:sz w:val="18"/>
              </w:rPr>
              <w:br/>
            </w:r>
            <w:r>
              <w:rPr>
                <w:color w:val="707070"/>
                <w:sz w:val="18"/>
              </w:rPr>
              <w:br/>
            </w:r>
          </w:p>
        </w:tc>
      </w:tr>
    </w:tbl>
    <w:p w14:paraId="1C37AEBA" w14:textId="77777777" w:rsidR="00042B21" w:rsidRDefault="00042B21">
      <w:pPr>
        <w:spacing w:after="0"/>
      </w:pPr>
    </w:p>
    <w:p w14:paraId="1F36CA66" w14:textId="77777777" w:rsidR="00042B21" w:rsidRDefault="00000000">
      <w:pPr>
        <w:spacing w:before="200" w:after="40"/>
      </w:pPr>
      <w:r>
        <w:rPr>
          <w:b/>
        </w:rPr>
        <w:t>Desktop, state validasi gagal</w:t>
      </w:r>
    </w:p>
    <w:p w14:paraId="13FF60B5" w14:textId="77777777" w:rsidR="00042B21" w:rsidRDefault="00000000">
      <w:pPr>
        <w:spacing w:after="80"/>
      </w:pPr>
      <w:r>
        <w:rPr>
          <w:color w:val="707070"/>
          <w:sz w:val="18"/>
        </w:rPr>
        <w:t>Pesan kesalahan muncul di bawah kolom yang bermasalah.</w:t>
      </w:r>
    </w:p>
    <w:tbl>
      <w:tblPr>
        <w:tblW w:w="0" w:type="auto"/>
        <w:jc w:val="center"/>
        <w:tblLook w:val="04A0" w:firstRow="1" w:lastRow="0" w:firstColumn="1" w:lastColumn="0" w:noHBand="0" w:noVBand="1"/>
      </w:tblPr>
      <w:tblGrid>
        <w:gridCol w:w="9962"/>
      </w:tblGrid>
      <w:tr w:rsidR="00042B21" w14:paraId="3F922C7C"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472DB554" w14:textId="30AB635B" w:rsidR="00042B21" w:rsidRDefault="00000000">
            <w:pPr>
              <w:jc w:val="center"/>
            </w:pPr>
            <w:r>
              <w:rPr>
                <w:color w:val="707070"/>
                <w:sz w:val="18"/>
              </w:rPr>
              <w:br/>
            </w:r>
            <w:r>
              <w:rPr>
                <w:color w:val="707070"/>
                <w:sz w:val="18"/>
              </w:rPr>
              <w:br/>
            </w:r>
            <w:r w:rsidR="00733DB9" w:rsidRPr="00733DB9">
              <w:rPr>
                <w:color w:val="707070"/>
                <w:sz w:val="18"/>
              </w:rPr>
              <w:lastRenderedPageBreak/>
              <w:drawing>
                <wp:inline distT="0" distB="0" distL="0" distR="0" wp14:anchorId="3A0F5A6C" wp14:editId="7A0CBC32">
                  <wp:extent cx="6188710" cy="3522345"/>
                  <wp:effectExtent l="0" t="0" r="2540" b="1905"/>
                  <wp:docPr id="8782781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78182" name=""/>
                          <pic:cNvPicPr/>
                        </pic:nvPicPr>
                        <pic:blipFill>
                          <a:blip r:embed="rId16"/>
                          <a:stretch>
                            <a:fillRect/>
                          </a:stretch>
                        </pic:blipFill>
                        <pic:spPr>
                          <a:xfrm>
                            <a:off x="0" y="0"/>
                            <a:ext cx="6188710" cy="3522345"/>
                          </a:xfrm>
                          <a:prstGeom prst="rect">
                            <a:avLst/>
                          </a:prstGeom>
                        </pic:spPr>
                      </pic:pic>
                    </a:graphicData>
                  </a:graphic>
                </wp:inline>
              </w:drawing>
            </w:r>
            <w:r>
              <w:rPr>
                <w:color w:val="707070"/>
                <w:sz w:val="18"/>
              </w:rPr>
              <w:br/>
            </w:r>
            <w:r>
              <w:rPr>
                <w:color w:val="707070"/>
                <w:sz w:val="18"/>
              </w:rPr>
              <w:br/>
            </w:r>
          </w:p>
        </w:tc>
      </w:tr>
    </w:tbl>
    <w:p w14:paraId="11360019" w14:textId="77777777" w:rsidR="00042B21" w:rsidRDefault="00042B21">
      <w:pPr>
        <w:spacing w:after="0"/>
      </w:pPr>
    </w:p>
    <w:p w14:paraId="5FAE66DE" w14:textId="77777777" w:rsidR="00042B21" w:rsidRDefault="00000000">
      <w:pPr>
        <w:spacing w:before="200" w:after="40"/>
      </w:pPr>
      <w:r>
        <w:rPr>
          <w:b/>
        </w:rPr>
        <w:t>Mobile</w:t>
      </w:r>
    </w:p>
    <w:p w14:paraId="40AD3DCC" w14:textId="77777777" w:rsidR="00042B21" w:rsidRDefault="00000000">
      <w:pPr>
        <w:spacing w:after="80"/>
      </w:pPr>
      <w:r>
        <w:rPr>
          <w:color w:val="707070"/>
          <w:sz w:val="18"/>
        </w:rPr>
        <w:t>Urutan disusun ulang menjadi ringkasan, isian, lalu tombol aksi.</w:t>
      </w:r>
    </w:p>
    <w:tbl>
      <w:tblPr>
        <w:tblW w:w="0" w:type="auto"/>
        <w:jc w:val="center"/>
        <w:tblLook w:val="04A0" w:firstRow="1" w:lastRow="0" w:firstColumn="1" w:lastColumn="0" w:noHBand="0" w:noVBand="1"/>
      </w:tblPr>
      <w:tblGrid>
        <w:gridCol w:w="9746"/>
      </w:tblGrid>
      <w:tr w:rsidR="00042B21" w14:paraId="1B7150C4"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51288B35" w14:textId="0C6BBE4E" w:rsidR="00042B21" w:rsidRDefault="00000000">
            <w:pPr>
              <w:jc w:val="center"/>
            </w:pPr>
            <w:r>
              <w:rPr>
                <w:color w:val="707070"/>
                <w:sz w:val="18"/>
              </w:rPr>
              <w:br/>
            </w:r>
            <w:r>
              <w:rPr>
                <w:color w:val="707070"/>
                <w:sz w:val="18"/>
              </w:rPr>
              <w:br/>
            </w:r>
            <w:r w:rsidR="00733DB9">
              <w:rPr>
                <w:noProof/>
              </w:rPr>
              <w:lastRenderedPageBreak/>
              <w:drawing>
                <wp:inline distT="0" distB="0" distL="0" distR="0" wp14:anchorId="6FBB5577" wp14:editId="7E43DC6A">
                  <wp:extent cx="2832100" cy="8546465"/>
                  <wp:effectExtent l="0" t="0" r="6350" b="6985"/>
                  <wp:docPr id="89182263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2100" cy="8546465"/>
                          </a:xfrm>
                          <a:prstGeom prst="rect">
                            <a:avLst/>
                          </a:prstGeom>
                          <a:noFill/>
                          <a:ln>
                            <a:noFill/>
                          </a:ln>
                        </pic:spPr>
                      </pic:pic>
                    </a:graphicData>
                  </a:graphic>
                </wp:inline>
              </w:drawing>
            </w:r>
            <w:r>
              <w:rPr>
                <w:color w:val="707070"/>
                <w:sz w:val="18"/>
              </w:rPr>
              <w:br/>
            </w:r>
            <w:r>
              <w:rPr>
                <w:color w:val="707070"/>
                <w:sz w:val="18"/>
              </w:rPr>
              <w:br/>
            </w:r>
          </w:p>
        </w:tc>
      </w:tr>
    </w:tbl>
    <w:p w14:paraId="653420E1" w14:textId="77777777" w:rsidR="00042B21" w:rsidRDefault="00042B21">
      <w:pPr>
        <w:spacing w:after="0"/>
      </w:pPr>
    </w:p>
    <w:p w14:paraId="1BDE41FD" w14:textId="77777777" w:rsidR="00042B21" w:rsidRDefault="00000000">
      <w:pPr>
        <w:pBdr>
          <w:bottom w:val="single" w:sz="6" w:space="3" w:color="BBBBBB"/>
        </w:pBdr>
        <w:spacing w:before="320" w:after="80"/>
      </w:pPr>
      <w:r>
        <w:rPr>
          <w:b/>
          <w:color w:val="1A1A1A"/>
          <w:sz w:val="26"/>
        </w:rPr>
        <w:t>E. H-05 Klaim Saya   (/klaim)</w:t>
      </w:r>
    </w:p>
    <w:p w14:paraId="3896501E" w14:textId="77777777" w:rsidR="00042B21" w:rsidRDefault="00000000">
      <w:pPr>
        <w:spacing w:before="200" w:after="40"/>
      </w:pPr>
      <w:r>
        <w:rPr>
          <w:b/>
        </w:rPr>
        <w:t>Desktop</w:t>
      </w:r>
    </w:p>
    <w:p w14:paraId="798C5421" w14:textId="77777777" w:rsidR="00042B21" w:rsidRDefault="00000000">
      <w:pPr>
        <w:spacing w:after="80"/>
      </w:pPr>
      <w:r>
        <w:rPr>
          <w:color w:val="707070"/>
          <w:sz w:val="18"/>
        </w:rPr>
        <w:t>Tiga state status berdampingan: menunggu verifikasi, menunggu pengambilan, dan ditolak beserta alasan. Membuktikan AC-09.4.</w:t>
      </w:r>
    </w:p>
    <w:tbl>
      <w:tblPr>
        <w:tblW w:w="0" w:type="auto"/>
        <w:jc w:val="center"/>
        <w:tblLook w:val="04A0" w:firstRow="1" w:lastRow="0" w:firstColumn="1" w:lastColumn="0" w:noHBand="0" w:noVBand="1"/>
      </w:tblPr>
      <w:tblGrid>
        <w:gridCol w:w="9962"/>
      </w:tblGrid>
      <w:tr w:rsidR="00042B21" w14:paraId="4EC59269"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17846FE6" w14:textId="1734B125" w:rsidR="00042B21" w:rsidRDefault="00000000">
            <w:pPr>
              <w:jc w:val="center"/>
            </w:pPr>
            <w:r>
              <w:rPr>
                <w:color w:val="707070"/>
                <w:sz w:val="18"/>
              </w:rPr>
              <w:br/>
            </w:r>
            <w:r>
              <w:rPr>
                <w:color w:val="707070"/>
                <w:sz w:val="18"/>
              </w:rPr>
              <w:br/>
            </w:r>
            <w:r w:rsidR="00733DB9" w:rsidRPr="00733DB9">
              <w:rPr>
                <w:color w:val="707070"/>
                <w:sz w:val="18"/>
              </w:rPr>
              <w:drawing>
                <wp:inline distT="0" distB="0" distL="0" distR="0" wp14:anchorId="5B7C852C" wp14:editId="530DD3AE">
                  <wp:extent cx="6188710" cy="3525520"/>
                  <wp:effectExtent l="0" t="0" r="2540" b="0"/>
                  <wp:docPr id="2729172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17258" name=""/>
                          <pic:cNvPicPr/>
                        </pic:nvPicPr>
                        <pic:blipFill>
                          <a:blip r:embed="rId18"/>
                          <a:stretch>
                            <a:fillRect/>
                          </a:stretch>
                        </pic:blipFill>
                        <pic:spPr>
                          <a:xfrm>
                            <a:off x="0" y="0"/>
                            <a:ext cx="6188710" cy="3525520"/>
                          </a:xfrm>
                          <a:prstGeom prst="rect">
                            <a:avLst/>
                          </a:prstGeom>
                        </pic:spPr>
                      </pic:pic>
                    </a:graphicData>
                  </a:graphic>
                </wp:inline>
              </w:drawing>
            </w:r>
            <w:r>
              <w:rPr>
                <w:color w:val="707070"/>
                <w:sz w:val="18"/>
              </w:rPr>
              <w:br/>
            </w:r>
            <w:r>
              <w:rPr>
                <w:color w:val="707070"/>
                <w:sz w:val="18"/>
              </w:rPr>
              <w:br/>
            </w:r>
          </w:p>
        </w:tc>
      </w:tr>
    </w:tbl>
    <w:p w14:paraId="0C8EA768" w14:textId="77777777" w:rsidR="00042B21" w:rsidRDefault="00042B21">
      <w:pPr>
        <w:spacing w:after="0"/>
      </w:pPr>
    </w:p>
    <w:p w14:paraId="57B8EB6A" w14:textId="77777777" w:rsidR="00042B21" w:rsidRDefault="00000000">
      <w:pPr>
        <w:spacing w:before="200" w:after="40"/>
      </w:pPr>
      <w:r>
        <w:rPr>
          <w:b/>
        </w:rPr>
        <w:t>Mobile</w:t>
      </w:r>
    </w:p>
    <w:p w14:paraId="6C2C28E8" w14:textId="77777777" w:rsidR="00042B21" w:rsidRDefault="00000000">
      <w:pPr>
        <w:spacing w:after="80"/>
      </w:pPr>
      <w:r>
        <w:rPr>
          <w:color w:val="707070"/>
          <w:sz w:val="18"/>
        </w:rPr>
        <w:t>Label status berpindah ke bawah judul agar muat satu kolom.</w:t>
      </w:r>
    </w:p>
    <w:tbl>
      <w:tblPr>
        <w:tblW w:w="0" w:type="auto"/>
        <w:jc w:val="center"/>
        <w:tblLook w:val="04A0" w:firstRow="1" w:lastRow="0" w:firstColumn="1" w:lastColumn="0" w:noHBand="0" w:noVBand="1"/>
      </w:tblPr>
      <w:tblGrid>
        <w:gridCol w:w="9746"/>
      </w:tblGrid>
      <w:tr w:rsidR="00042B21" w14:paraId="70D69909"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752A3F98" w14:textId="39FD0C40" w:rsidR="00042B21" w:rsidRDefault="00000000">
            <w:pPr>
              <w:jc w:val="center"/>
            </w:pPr>
            <w:r>
              <w:rPr>
                <w:color w:val="707070"/>
                <w:sz w:val="18"/>
              </w:rPr>
              <w:br/>
            </w:r>
            <w:r>
              <w:rPr>
                <w:color w:val="707070"/>
                <w:sz w:val="18"/>
              </w:rPr>
              <w:br/>
            </w:r>
            <w:r w:rsidR="00733DB9">
              <w:rPr>
                <w:noProof/>
              </w:rPr>
              <w:lastRenderedPageBreak/>
              <w:drawing>
                <wp:inline distT="0" distB="0" distL="0" distR="0" wp14:anchorId="7C77144A" wp14:editId="7C112D20">
                  <wp:extent cx="2228850" cy="8546465"/>
                  <wp:effectExtent l="0" t="0" r="0" b="6985"/>
                  <wp:docPr id="139729067"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28850" cy="8546465"/>
                          </a:xfrm>
                          <a:prstGeom prst="rect">
                            <a:avLst/>
                          </a:prstGeom>
                          <a:noFill/>
                          <a:ln>
                            <a:noFill/>
                          </a:ln>
                        </pic:spPr>
                      </pic:pic>
                    </a:graphicData>
                  </a:graphic>
                </wp:inline>
              </w:drawing>
            </w:r>
            <w:r>
              <w:rPr>
                <w:color w:val="707070"/>
                <w:sz w:val="18"/>
              </w:rPr>
              <w:br/>
            </w:r>
            <w:r>
              <w:rPr>
                <w:color w:val="707070"/>
                <w:sz w:val="18"/>
              </w:rPr>
              <w:br/>
            </w:r>
          </w:p>
        </w:tc>
      </w:tr>
    </w:tbl>
    <w:p w14:paraId="73B9E0FB" w14:textId="77777777" w:rsidR="00042B21" w:rsidRDefault="00042B21">
      <w:pPr>
        <w:spacing w:after="0"/>
      </w:pPr>
    </w:p>
    <w:p w14:paraId="3CF900FC" w14:textId="77777777" w:rsidR="00042B21" w:rsidRDefault="00000000">
      <w:pPr>
        <w:pBdr>
          <w:bottom w:val="single" w:sz="6" w:space="3" w:color="BBBBBB"/>
        </w:pBdr>
        <w:spacing w:before="320" w:after="80"/>
      </w:pPr>
      <w:r>
        <w:rPr>
          <w:b/>
          <w:color w:val="1A1A1A"/>
          <w:sz w:val="26"/>
        </w:rPr>
        <w:t>F. H-06 Daftar Klaim Posko   (/posko)</w:t>
      </w:r>
    </w:p>
    <w:p w14:paraId="37A78A81" w14:textId="77777777" w:rsidR="00042B21" w:rsidRDefault="00000000">
      <w:pPr>
        <w:spacing w:before="200" w:after="40"/>
      </w:pPr>
      <w:r>
        <w:rPr>
          <w:b/>
        </w:rPr>
        <w:t>Desktop</w:t>
      </w:r>
    </w:p>
    <w:p w14:paraId="3179513A" w14:textId="77777777" w:rsidR="00042B21" w:rsidRDefault="00000000">
      <w:pPr>
        <w:spacing w:after="80"/>
      </w:pPr>
      <w:r>
        <w:rPr>
          <w:color w:val="707070"/>
          <w:sz w:val="18"/>
        </w:rPr>
        <w:t>Terurut dari klaim yang paling lama menunggu. Klaim lebih dari 24 jam bertanda Perlu ditinjau. Membuktikan AC-08.1 dan AC-07.2.</w:t>
      </w:r>
    </w:p>
    <w:tbl>
      <w:tblPr>
        <w:tblW w:w="0" w:type="auto"/>
        <w:jc w:val="center"/>
        <w:tblLook w:val="04A0" w:firstRow="1" w:lastRow="0" w:firstColumn="1" w:lastColumn="0" w:noHBand="0" w:noVBand="1"/>
      </w:tblPr>
      <w:tblGrid>
        <w:gridCol w:w="9962"/>
      </w:tblGrid>
      <w:tr w:rsidR="00042B21" w14:paraId="7CE2B36F"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162DFA29" w14:textId="435E6440" w:rsidR="00042B21" w:rsidRDefault="00000000">
            <w:pPr>
              <w:jc w:val="center"/>
            </w:pPr>
            <w:r>
              <w:rPr>
                <w:color w:val="707070"/>
                <w:sz w:val="18"/>
              </w:rPr>
              <w:br/>
            </w:r>
            <w:r>
              <w:rPr>
                <w:color w:val="707070"/>
                <w:sz w:val="18"/>
              </w:rPr>
              <w:br/>
            </w:r>
            <w:r w:rsidR="00733DB9" w:rsidRPr="00733DB9">
              <w:rPr>
                <w:color w:val="707070"/>
                <w:sz w:val="18"/>
              </w:rPr>
              <w:drawing>
                <wp:inline distT="0" distB="0" distL="0" distR="0" wp14:anchorId="1738CAF0" wp14:editId="78CE0AF0">
                  <wp:extent cx="6188710" cy="3519170"/>
                  <wp:effectExtent l="0" t="0" r="2540" b="5080"/>
                  <wp:docPr id="1719574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7458" name=""/>
                          <pic:cNvPicPr/>
                        </pic:nvPicPr>
                        <pic:blipFill>
                          <a:blip r:embed="rId20"/>
                          <a:stretch>
                            <a:fillRect/>
                          </a:stretch>
                        </pic:blipFill>
                        <pic:spPr>
                          <a:xfrm>
                            <a:off x="0" y="0"/>
                            <a:ext cx="6188710" cy="3519170"/>
                          </a:xfrm>
                          <a:prstGeom prst="rect">
                            <a:avLst/>
                          </a:prstGeom>
                        </pic:spPr>
                      </pic:pic>
                    </a:graphicData>
                  </a:graphic>
                </wp:inline>
              </w:drawing>
            </w:r>
            <w:r>
              <w:rPr>
                <w:color w:val="707070"/>
                <w:sz w:val="18"/>
              </w:rPr>
              <w:br/>
            </w:r>
            <w:r>
              <w:rPr>
                <w:color w:val="707070"/>
                <w:sz w:val="18"/>
              </w:rPr>
              <w:br/>
            </w:r>
          </w:p>
        </w:tc>
      </w:tr>
    </w:tbl>
    <w:p w14:paraId="200AA08A" w14:textId="77777777" w:rsidR="00042B21" w:rsidRDefault="00042B21">
      <w:pPr>
        <w:spacing w:after="0"/>
      </w:pPr>
    </w:p>
    <w:p w14:paraId="52BD814F" w14:textId="77777777" w:rsidR="00042B21" w:rsidRDefault="00000000">
      <w:pPr>
        <w:pBdr>
          <w:bottom w:val="single" w:sz="6" w:space="3" w:color="BBBBBB"/>
        </w:pBdr>
        <w:spacing w:before="320" w:after="80"/>
      </w:pPr>
      <w:r>
        <w:rPr>
          <w:b/>
          <w:color w:val="1A1A1A"/>
          <w:sz w:val="26"/>
        </w:rPr>
        <w:t>G. H-07 Detail Klaim   (/posko/{id})</w:t>
      </w:r>
    </w:p>
    <w:p w14:paraId="4B168FDC" w14:textId="77777777" w:rsidR="00042B21" w:rsidRDefault="00000000">
      <w:pPr>
        <w:spacing w:before="200" w:after="40"/>
      </w:pPr>
      <w:r>
        <w:rPr>
          <w:b/>
        </w:rPr>
        <w:t>Desktop, menunggu keputusan</w:t>
      </w:r>
    </w:p>
    <w:p w14:paraId="3B99D4CC" w14:textId="77777777" w:rsidR="00042B21" w:rsidRDefault="00000000">
      <w:pPr>
        <w:spacing w:after="80"/>
      </w:pPr>
      <w:r>
        <w:rPr>
          <w:color w:val="707070"/>
          <w:sz w:val="18"/>
        </w:rPr>
        <w:t>Ciri tersembunyi dan deskripsi pengklaim bersisian dalam satu pandangan. Membuktikan AC-08.2.</w:t>
      </w:r>
    </w:p>
    <w:tbl>
      <w:tblPr>
        <w:tblW w:w="0" w:type="auto"/>
        <w:jc w:val="center"/>
        <w:tblLook w:val="04A0" w:firstRow="1" w:lastRow="0" w:firstColumn="1" w:lastColumn="0" w:noHBand="0" w:noVBand="1"/>
      </w:tblPr>
      <w:tblGrid>
        <w:gridCol w:w="9962"/>
      </w:tblGrid>
      <w:tr w:rsidR="00042B21" w14:paraId="732D8594"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178562D7" w14:textId="1CDEA118" w:rsidR="00042B21" w:rsidRDefault="00000000">
            <w:pPr>
              <w:jc w:val="center"/>
            </w:pPr>
            <w:r>
              <w:rPr>
                <w:color w:val="707070"/>
                <w:sz w:val="18"/>
              </w:rPr>
              <w:br/>
            </w:r>
            <w:r>
              <w:rPr>
                <w:color w:val="707070"/>
                <w:sz w:val="18"/>
              </w:rPr>
              <w:br/>
            </w:r>
            <w:r w:rsidR="00733DB9" w:rsidRPr="00733DB9">
              <w:rPr>
                <w:color w:val="707070"/>
                <w:sz w:val="18"/>
              </w:rPr>
              <w:lastRenderedPageBreak/>
              <w:drawing>
                <wp:inline distT="0" distB="0" distL="0" distR="0" wp14:anchorId="23D6CDFE" wp14:editId="02A94C90">
                  <wp:extent cx="6188710" cy="3512820"/>
                  <wp:effectExtent l="0" t="0" r="2540" b="0"/>
                  <wp:docPr id="11966447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44777" name=""/>
                          <pic:cNvPicPr/>
                        </pic:nvPicPr>
                        <pic:blipFill>
                          <a:blip r:embed="rId21"/>
                          <a:stretch>
                            <a:fillRect/>
                          </a:stretch>
                        </pic:blipFill>
                        <pic:spPr>
                          <a:xfrm>
                            <a:off x="0" y="0"/>
                            <a:ext cx="6188710" cy="3512820"/>
                          </a:xfrm>
                          <a:prstGeom prst="rect">
                            <a:avLst/>
                          </a:prstGeom>
                        </pic:spPr>
                      </pic:pic>
                    </a:graphicData>
                  </a:graphic>
                </wp:inline>
              </w:drawing>
            </w:r>
            <w:r>
              <w:rPr>
                <w:color w:val="707070"/>
                <w:sz w:val="18"/>
              </w:rPr>
              <w:br/>
            </w:r>
            <w:r>
              <w:rPr>
                <w:color w:val="707070"/>
                <w:sz w:val="18"/>
              </w:rPr>
              <w:br/>
            </w:r>
          </w:p>
        </w:tc>
      </w:tr>
    </w:tbl>
    <w:p w14:paraId="346A76CD" w14:textId="77777777" w:rsidR="00042B21" w:rsidRDefault="00042B21">
      <w:pPr>
        <w:spacing w:after="0"/>
      </w:pPr>
    </w:p>
    <w:p w14:paraId="735C7002" w14:textId="77777777" w:rsidR="00042B21" w:rsidRDefault="00000000">
      <w:pPr>
        <w:spacing w:before="200" w:after="40"/>
      </w:pPr>
      <w:r>
        <w:rPr>
          <w:b/>
        </w:rPr>
        <w:t>Desktop, alasan kosong ditolak</w:t>
      </w:r>
    </w:p>
    <w:p w14:paraId="3C41FF41" w14:textId="77777777" w:rsidR="00042B21" w:rsidRDefault="00000000">
      <w:pPr>
        <w:spacing w:after="80"/>
      </w:pPr>
      <w:r>
        <w:rPr>
          <w:color w:val="707070"/>
          <w:sz w:val="18"/>
        </w:rPr>
        <w:t>Tindakan menolak tanpa alasan ditolak sistem. Membuktikan AC-09.2.</w:t>
      </w:r>
    </w:p>
    <w:tbl>
      <w:tblPr>
        <w:tblW w:w="0" w:type="auto"/>
        <w:jc w:val="center"/>
        <w:tblLook w:val="04A0" w:firstRow="1" w:lastRow="0" w:firstColumn="1" w:lastColumn="0" w:noHBand="0" w:noVBand="1"/>
      </w:tblPr>
      <w:tblGrid>
        <w:gridCol w:w="9962"/>
      </w:tblGrid>
      <w:tr w:rsidR="00042B21" w14:paraId="137E6C19"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4AEA2446" w14:textId="50D77DA2" w:rsidR="00042B21" w:rsidRDefault="00000000">
            <w:pPr>
              <w:jc w:val="center"/>
            </w:pPr>
            <w:r>
              <w:rPr>
                <w:color w:val="707070"/>
                <w:sz w:val="18"/>
              </w:rPr>
              <w:br/>
            </w:r>
            <w:r>
              <w:rPr>
                <w:color w:val="707070"/>
                <w:sz w:val="18"/>
              </w:rPr>
              <w:br/>
            </w:r>
            <w:r w:rsidR="0038015F" w:rsidRPr="0038015F">
              <w:rPr>
                <w:color w:val="707070"/>
                <w:sz w:val="18"/>
              </w:rPr>
              <w:lastRenderedPageBreak/>
              <w:drawing>
                <wp:inline distT="0" distB="0" distL="0" distR="0" wp14:anchorId="75FB821F" wp14:editId="4CBBCA09">
                  <wp:extent cx="6188710" cy="3525520"/>
                  <wp:effectExtent l="0" t="0" r="2540" b="0"/>
                  <wp:docPr id="188123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353" name=""/>
                          <pic:cNvPicPr/>
                        </pic:nvPicPr>
                        <pic:blipFill>
                          <a:blip r:embed="rId22"/>
                          <a:stretch>
                            <a:fillRect/>
                          </a:stretch>
                        </pic:blipFill>
                        <pic:spPr>
                          <a:xfrm>
                            <a:off x="0" y="0"/>
                            <a:ext cx="6188710" cy="3525520"/>
                          </a:xfrm>
                          <a:prstGeom prst="rect">
                            <a:avLst/>
                          </a:prstGeom>
                        </pic:spPr>
                      </pic:pic>
                    </a:graphicData>
                  </a:graphic>
                </wp:inline>
              </w:drawing>
            </w:r>
            <w:r>
              <w:rPr>
                <w:color w:val="707070"/>
                <w:sz w:val="18"/>
              </w:rPr>
              <w:br/>
            </w:r>
            <w:r>
              <w:rPr>
                <w:color w:val="707070"/>
                <w:sz w:val="18"/>
              </w:rPr>
              <w:br/>
            </w:r>
          </w:p>
        </w:tc>
      </w:tr>
    </w:tbl>
    <w:p w14:paraId="7405A650" w14:textId="77777777" w:rsidR="00042B21" w:rsidRDefault="00042B21">
      <w:pPr>
        <w:spacing w:after="0"/>
      </w:pPr>
    </w:p>
    <w:p w14:paraId="17CA43DA" w14:textId="77777777" w:rsidR="00042B21" w:rsidRDefault="00000000">
      <w:pPr>
        <w:spacing w:before="200" w:after="40"/>
      </w:pPr>
      <w:r>
        <w:rPr>
          <w:b/>
        </w:rPr>
        <w:t>Desktop, sudah diputuskan</w:t>
      </w:r>
    </w:p>
    <w:p w14:paraId="4599AE2E" w14:textId="77777777" w:rsidR="00042B21" w:rsidRDefault="00000000">
      <w:pPr>
        <w:spacing w:after="80"/>
      </w:pPr>
      <w:r>
        <w:rPr>
          <w:color w:val="707070"/>
          <w:sz w:val="18"/>
        </w:rPr>
        <w:t>Tombol tidak lagi tersedia, jejak keputusan ditampilkan. Membuktikan AC-09.3.</w:t>
      </w:r>
    </w:p>
    <w:tbl>
      <w:tblPr>
        <w:tblW w:w="0" w:type="auto"/>
        <w:jc w:val="center"/>
        <w:tblLook w:val="04A0" w:firstRow="1" w:lastRow="0" w:firstColumn="1" w:lastColumn="0" w:noHBand="0" w:noVBand="1"/>
      </w:tblPr>
      <w:tblGrid>
        <w:gridCol w:w="9962"/>
      </w:tblGrid>
      <w:tr w:rsidR="00042B21" w14:paraId="4A76CFDB"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33BBE617" w14:textId="42F6445D" w:rsidR="00042B21" w:rsidRDefault="00000000">
            <w:pPr>
              <w:jc w:val="center"/>
            </w:pPr>
            <w:r>
              <w:rPr>
                <w:color w:val="707070"/>
                <w:sz w:val="18"/>
              </w:rPr>
              <w:br/>
            </w:r>
            <w:r>
              <w:rPr>
                <w:color w:val="707070"/>
                <w:sz w:val="18"/>
              </w:rPr>
              <w:br/>
            </w:r>
            <w:r w:rsidR="0038015F" w:rsidRPr="0038015F">
              <w:rPr>
                <w:color w:val="707070"/>
                <w:sz w:val="18"/>
              </w:rPr>
              <w:lastRenderedPageBreak/>
              <w:drawing>
                <wp:inline distT="0" distB="0" distL="0" distR="0" wp14:anchorId="7CA984D0" wp14:editId="0E592863">
                  <wp:extent cx="6188710" cy="3535045"/>
                  <wp:effectExtent l="0" t="0" r="2540" b="8255"/>
                  <wp:docPr id="5575370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37018" name=""/>
                          <pic:cNvPicPr/>
                        </pic:nvPicPr>
                        <pic:blipFill>
                          <a:blip r:embed="rId23"/>
                          <a:stretch>
                            <a:fillRect/>
                          </a:stretch>
                        </pic:blipFill>
                        <pic:spPr>
                          <a:xfrm>
                            <a:off x="0" y="0"/>
                            <a:ext cx="6188710" cy="3535045"/>
                          </a:xfrm>
                          <a:prstGeom prst="rect">
                            <a:avLst/>
                          </a:prstGeom>
                        </pic:spPr>
                      </pic:pic>
                    </a:graphicData>
                  </a:graphic>
                </wp:inline>
              </w:drawing>
            </w:r>
            <w:r>
              <w:rPr>
                <w:color w:val="707070"/>
                <w:sz w:val="18"/>
              </w:rPr>
              <w:br/>
            </w:r>
            <w:r>
              <w:rPr>
                <w:color w:val="707070"/>
                <w:sz w:val="18"/>
              </w:rPr>
              <w:br/>
            </w:r>
          </w:p>
        </w:tc>
      </w:tr>
    </w:tbl>
    <w:p w14:paraId="4B10D3AF" w14:textId="77777777" w:rsidR="00042B21" w:rsidRDefault="00042B21">
      <w:pPr>
        <w:spacing w:after="0"/>
      </w:pPr>
    </w:p>
    <w:p w14:paraId="5F95B338" w14:textId="77777777" w:rsidR="00042B21" w:rsidRDefault="00000000">
      <w:pPr>
        <w:pBdr>
          <w:bottom w:val="single" w:sz="6" w:space="3" w:color="BBBBBB"/>
        </w:pBdr>
        <w:spacing w:before="320" w:after="80"/>
      </w:pPr>
      <w:r>
        <w:rPr>
          <w:b/>
          <w:color w:val="1A1A1A"/>
          <w:sz w:val="26"/>
        </w:rPr>
        <w:t>H. H-08 Not Found   (alamat yang tidak dikenali)</w:t>
      </w:r>
    </w:p>
    <w:p w14:paraId="0D095299" w14:textId="77777777" w:rsidR="00042B21" w:rsidRDefault="00000000">
      <w:pPr>
        <w:spacing w:before="200" w:after="40"/>
      </w:pPr>
      <w:r>
        <w:rPr>
          <w:b/>
        </w:rPr>
        <w:t>Desktop</w:t>
      </w:r>
    </w:p>
    <w:p w14:paraId="39B27699" w14:textId="77777777" w:rsidR="00042B21" w:rsidRDefault="00000000">
      <w:pPr>
        <w:spacing w:after="80"/>
      </w:pPr>
      <w:r>
        <w:rPr>
          <w:color w:val="707070"/>
          <w:sz w:val="18"/>
        </w:rPr>
        <w:t>Pesan singkat dan tombol kembali ke beranda.</w:t>
      </w:r>
    </w:p>
    <w:tbl>
      <w:tblPr>
        <w:tblW w:w="0" w:type="auto"/>
        <w:jc w:val="center"/>
        <w:tblLook w:val="04A0" w:firstRow="1" w:lastRow="0" w:firstColumn="1" w:lastColumn="0" w:noHBand="0" w:noVBand="1"/>
      </w:tblPr>
      <w:tblGrid>
        <w:gridCol w:w="9962"/>
      </w:tblGrid>
      <w:tr w:rsidR="00042B21" w14:paraId="5D8161D0"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0E7C9C35" w14:textId="7E9FAD42" w:rsidR="00042B21" w:rsidRDefault="00000000">
            <w:pPr>
              <w:jc w:val="center"/>
            </w:pPr>
            <w:r>
              <w:rPr>
                <w:color w:val="707070"/>
                <w:sz w:val="18"/>
              </w:rPr>
              <w:br/>
            </w:r>
            <w:r>
              <w:rPr>
                <w:color w:val="707070"/>
                <w:sz w:val="18"/>
              </w:rPr>
              <w:br/>
            </w:r>
            <w:r w:rsidR="0038015F" w:rsidRPr="0038015F">
              <w:rPr>
                <w:color w:val="707070"/>
                <w:sz w:val="18"/>
              </w:rPr>
              <w:lastRenderedPageBreak/>
              <w:drawing>
                <wp:inline distT="0" distB="0" distL="0" distR="0" wp14:anchorId="4EC6A9EC" wp14:editId="3671A0C5">
                  <wp:extent cx="6188710" cy="3528695"/>
                  <wp:effectExtent l="0" t="0" r="2540" b="0"/>
                  <wp:docPr id="17185410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41007" name=""/>
                          <pic:cNvPicPr/>
                        </pic:nvPicPr>
                        <pic:blipFill>
                          <a:blip r:embed="rId24"/>
                          <a:stretch>
                            <a:fillRect/>
                          </a:stretch>
                        </pic:blipFill>
                        <pic:spPr>
                          <a:xfrm>
                            <a:off x="0" y="0"/>
                            <a:ext cx="6188710" cy="3528695"/>
                          </a:xfrm>
                          <a:prstGeom prst="rect">
                            <a:avLst/>
                          </a:prstGeom>
                        </pic:spPr>
                      </pic:pic>
                    </a:graphicData>
                  </a:graphic>
                </wp:inline>
              </w:drawing>
            </w:r>
            <w:r>
              <w:rPr>
                <w:color w:val="707070"/>
                <w:sz w:val="18"/>
              </w:rPr>
              <w:br/>
            </w:r>
            <w:r>
              <w:rPr>
                <w:color w:val="707070"/>
                <w:sz w:val="18"/>
              </w:rPr>
              <w:br/>
            </w:r>
          </w:p>
        </w:tc>
      </w:tr>
    </w:tbl>
    <w:p w14:paraId="47924A1E" w14:textId="77777777" w:rsidR="00042B21" w:rsidRDefault="00042B21">
      <w:pPr>
        <w:spacing w:after="0"/>
      </w:pPr>
    </w:p>
    <w:p w14:paraId="52324DC5" w14:textId="77777777" w:rsidR="00042B21" w:rsidRDefault="00000000">
      <w:pPr>
        <w:pBdr>
          <w:bottom w:val="single" w:sz="6" w:space="3" w:color="BBBBBB"/>
        </w:pBdr>
        <w:spacing w:before="320" w:after="80"/>
      </w:pPr>
      <w:r>
        <w:rPr>
          <w:b/>
          <w:color w:val="1A1A1A"/>
          <w:sz w:val="26"/>
        </w:rPr>
        <w:t>I. Halaman Pengelolaan Barang   (/barang/kelola)</w:t>
      </w:r>
    </w:p>
    <w:p w14:paraId="6EDE557B" w14:textId="77777777" w:rsidR="00042B21" w:rsidRDefault="00000000">
      <w:pPr>
        <w:spacing w:before="200" w:after="40"/>
      </w:pPr>
      <w:r>
        <w:rPr>
          <w:b/>
        </w:rPr>
        <w:t>Desktop</w:t>
      </w:r>
    </w:p>
    <w:p w14:paraId="6282447F" w14:textId="77777777" w:rsidR="00042B21" w:rsidRDefault="00000000">
      <w:pPr>
        <w:spacing w:after="80"/>
      </w:pPr>
      <w:r>
        <w:rPr>
          <w:color w:val="707070"/>
          <w:sz w:val="18"/>
        </w:rPr>
        <w:t>Tabel barang beserta jalur, status, dan jumlah klaim.</w:t>
      </w:r>
    </w:p>
    <w:tbl>
      <w:tblPr>
        <w:tblW w:w="0" w:type="auto"/>
        <w:jc w:val="center"/>
        <w:tblLook w:val="04A0" w:firstRow="1" w:lastRow="0" w:firstColumn="1" w:lastColumn="0" w:noHBand="0" w:noVBand="1"/>
      </w:tblPr>
      <w:tblGrid>
        <w:gridCol w:w="9962"/>
      </w:tblGrid>
      <w:tr w:rsidR="00042B21" w14:paraId="72B0DD97" w14:textId="77777777">
        <w:trPr>
          <w:jc w:val="center"/>
        </w:trPr>
        <w:tc>
          <w:tcPr>
            <w:tcW w:w="9746" w:type="dxa"/>
            <w:tcBorders>
              <w:top w:val="dashed" w:sz="6" w:space="0" w:color="AAAAAA"/>
              <w:left w:val="dashed" w:sz="6" w:space="0" w:color="AAAAAA"/>
              <w:bottom w:val="dashed" w:sz="6" w:space="0" w:color="AAAAAA"/>
              <w:right w:val="dashed" w:sz="6" w:space="0" w:color="AAAAAA"/>
            </w:tcBorders>
            <w:shd w:val="clear" w:color="auto" w:fill="F4F3EF"/>
          </w:tcPr>
          <w:p w14:paraId="3A8A9CDF" w14:textId="285F847A" w:rsidR="00042B21" w:rsidRDefault="00000000">
            <w:pPr>
              <w:jc w:val="center"/>
            </w:pPr>
            <w:r>
              <w:rPr>
                <w:color w:val="707070"/>
                <w:sz w:val="18"/>
              </w:rPr>
              <w:br/>
            </w:r>
            <w:r>
              <w:rPr>
                <w:color w:val="707070"/>
                <w:sz w:val="18"/>
              </w:rPr>
              <w:br/>
            </w:r>
            <w:r w:rsidR="0038015F" w:rsidRPr="0038015F">
              <w:rPr>
                <w:color w:val="707070"/>
                <w:sz w:val="18"/>
              </w:rPr>
              <w:lastRenderedPageBreak/>
              <w:drawing>
                <wp:inline distT="0" distB="0" distL="0" distR="0" wp14:anchorId="7369F770" wp14:editId="43466997">
                  <wp:extent cx="6188710" cy="3509010"/>
                  <wp:effectExtent l="0" t="0" r="2540" b="0"/>
                  <wp:docPr id="20256261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26195" name=""/>
                          <pic:cNvPicPr/>
                        </pic:nvPicPr>
                        <pic:blipFill>
                          <a:blip r:embed="rId25"/>
                          <a:stretch>
                            <a:fillRect/>
                          </a:stretch>
                        </pic:blipFill>
                        <pic:spPr>
                          <a:xfrm>
                            <a:off x="0" y="0"/>
                            <a:ext cx="6188710" cy="3509010"/>
                          </a:xfrm>
                          <a:prstGeom prst="rect">
                            <a:avLst/>
                          </a:prstGeom>
                        </pic:spPr>
                      </pic:pic>
                    </a:graphicData>
                  </a:graphic>
                </wp:inline>
              </w:drawing>
            </w:r>
            <w:r>
              <w:rPr>
                <w:color w:val="707070"/>
                <w:sz w:val="18"/>
              </w:rPr>
              <w:br/>
            </w:r>
            <w:r>
              <w:rPr>
                <w:color w:val="707070"/>
                <w:sz w:val="18"/>
              </w:rPr>
              <w:br/>
            </w:r>
          </w:p>
        </w:tc>
      </w:tr>
    </w:tbl>
    <w:p w14:paraId="0631EE1C" w14:textId="77777777" w:rsidR="00042B21" w:rsidRDefault="00042B21">
      <w:pPr>
        <w:spacing w:after="0"/>
      </w:pPr>
    </w:p>
    <w:sectPr w:rsidR="00042B21"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083524112">
    <w:abstractNumId w:val="8"/>
  </w:num>
  <w:num w:numId="2" w16cid:durableId="1120415293">
    <w:abstractNumId w:val="6"/>
  </w:num>
  <w:num w:numId="3" w16cid:durableId="1923561072">
    <w:abstractNumId w:val="5"/>
  </w:num>
  <w:num w:numId="4" w16cid:durableId="1610770883">
    <w:abstractNumId w:val="4"/>
  </w:num>
  <w:num w:numId="5" w16cid:durableId="1459109308">
    <w:abstractNumId w:val="7"/>
  </w:num>
  <w:num w:numId="6" w16cid:durableId="1361272816">
    <w:abstractNumId w:val="3"/>
  </w:num>
  <w:num w:numId="7" w16cid:durableId="635574636">
    <w:abstractNumId w:val="2"/>
  </w:num>
  <w:num w:numId="8" w16cid:durableId="1152597358">
    <w:abstractNumId w:val="1"/>
  </w:num>
  <w:num w:numId="9" w16cid:durableId="980427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21"/>
    <w:rsid w:val="0006063C"/>
    <w:rsid w:val="0015074B"/>
    <w:rsid w:val="0029639D"/>
    <w:rsid w:val="00326F90"/>
    <w:rsid w:val="0038015F"/>
    <w:rsid w:val="00733DB9"/>
    <w:rsid w:val="00AA1D8D"/>
    <w:rsid w:val="00B47730"/>
    <w:rsid w:val="00CB0664"/>
    <w:rsid w:val="00F422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0DEF6"/>
  <w14:defaultImageDpi w14:val="300"/>
  <w15:docId w15:val="{4BC673BE-5306-40F0-94EA-77D08A473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Purbaya Dwipananda Arrizky</cp:lastModifiedBy>
  <cp:revision>2</cp:revision>
  <dcterms:created xsi:type="dcterms:W3CDTF">2013-12-23T23:15:00Z</dcterms:created>
  <dcterms:modified xsi:type="dcterms:W3CDTF">2026-10-11T06:38:00Z</dcterms:modified>
  <cp:category/>
</cp:coreProperties>
</file>